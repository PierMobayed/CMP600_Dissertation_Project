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notes (as-built)</w:t>
      </w:r>
    </w:p>
    <w:p>
      <w:r>
        <w:t>Concise summary for assessors. Aligns with `Requirements Document.docx`, `API_Contract_v1.docx`, and source under `Source_Code/`.</w:t>
      </w:r>
    </w:p>
    <w:p>
      <w:pPr>
        <w:pStyle w:val="Heading1"/>
      </w:pPr>
      <w:r>
        <w:t>Backend (`Source_Code/backend`)</w:t>
      </w:r>
    </w:p>
    <w:p>
      <w:pPr>
        <w:pStyle w:val="ListBullet"/>
      </w:pPr>
      <w:r>
        <w:t>FastAPI, SQLAlchemy 2, SQLite (`data/logistics.db`).</w:t>
      </w:r>
    </w:p>
    <w:p>
      <w:pPr>
        <w:pStyle w:val="ListBullet"/>
      </w:pPr>
      <w:r>
        <w:t>Routes under `/api/v1`; OpenAPI at `/docs`.</w:t>
      </w:r>
    </w:p>
    <w:p>
      <w:pPr>
        <w:pStyle w:val="ListBullet"/>
      </w:pPr>
      <w:r>
        <w:t>Prototype auth: `Authorization: Bearer cmp600-demo-token` (optional env `API_BEARER_TOKEN`).</w:t>
      </w:r>
    </w:p>
    <w:p>
      <w:pPr>
        <w:pStyle w:val="ListBullet"/>
      </w:pPr>
      <w:r>
        <w:t>`SimulationCoordinator`: GPS loop (~1 Hz) and optional status progression for demos.</w:t>
      </w:r>
    </w:p>
    <w:p>
      <w:pPr>
        <w:pStyle w:val="ListBullet"/>
      </w:pPr>
      <w:r>
        <w:t>Door-to-door fields: pickup and delivery addresses with coordinates; statuses include `Picked Up`.</w:t>
      </w:r>
    </w:p>
    <w:p>
      <w:pPr>
        <w:pStyle w:val="ListBullet"/>
      </w:pPr>
      <w:r>
        <w:t>Response header `X-Response-Time-Ms` on every request.</w:t>
      </w:r>
    </w:p>
    <w:p>
      <w:pPr>
        <w:pStyle w:val="ListBullet"/>
      </w:pPr>
      <w:r>
        <w:t>Tests: `pytest` (smoke, geocode, address suggest) — 25 passed at submission.</w:t>
      </w:r>
    </w:p>
    <w:p>
      <w:pPr>
        <w:pStyle w:val="Heading1"/>
      </w:pPr>
      <w:r>
        <w:t>Office dashboard (`Source_Code/dashboard`)</w:t>
      </w:r>
    </w:p>
    <w:p>
      <w:pPr>
        <w:pStyle w:val="ListBullet"/>
      </w:pPr>
      <w:r>
        <w:t>React (Vite), Leaflet map, KPI tiles, filters (status, driver, delivery date).</w:t>
      </w:r>
    </w:p>
    <w:p>
      <w:pPr>
        <w:pStyle w:val="ListBullet"/>
      </w:pPr>
      <w:r>
        <w:t>Delayed alerts panel, dispatch list, simulation controls.</w:t>
      </w:r>
    </w:p>
    <w:p>
      <w:pPr>
        <w:pStyle w:val="ListBullet"/>
      </w:pPr>
      <w:r>
        <w:t>Footer shows last refresh time (ms).</w:t>
      </w:r>
    </w:p>
    <w:p>
      <w:pPr>
        <w:pStyle w:val="Heading1"/>
      </w:pPr>
      <w:r>
        <w:t>Driver app (`Source_Code/driver_app`)</w:t>
      </w:r>
    </w:p>
    <w:p>
      <w:pPr>
        <w:pStyle w:val="ListBullet"/>
      </w:pPr>
      <w:r>
        <w:t>Map/list workspace, numbered stops, door-to-door legs.</w:t>
      </w:r>
    </w:p>
    <w:p>
      <w:pPr>
        <w:pStyle w:val="ListBullet"/>
      </w:pPr>
      <w:r>
        <w:t>`buildDoorToDoorPlan` (greedy nearest-neighbour with pickup-before-delivery precedence) in `doorToDoorRoute.ts`.</w:t>
      </w:r>
    </w:p>
    <w:p>
      <w:pPr>
        <w:pStyle w:val="ListBullet"/>
      </w:pPr>
      <w:r>
        <w:t>Optimise and route order stored device-local (`manualStopOrder`).</w:t>
      </w:r>
    </w:p>
    <w:p>
      <w:pPr>
        <w:pStyle w:val="ListBullet"/>
      </w:pPr>
      <w:r>
        <w:t>External navigation via Google Maps / Waze links.</w:t>
      </w:r>
    </w:p>
    <w:p>
      <w:pPr>
        <w:pStyle w:val="ListBullet"/>
      </w:pPr>
      <w:r>
        <w:t>Optional MapLibre 3D route preview (`dimensions=3`).</w:t>
      </w:r>
    </w:p>
    <w:p>
      <w:pPr>
        <w:pStyle w:val="Heading1"/>
      </w:pPr>
      <w:r>
        <w:t>Client app (`Source_Code/client_app`)</w:t>
      </w:r>
    </w:p>
    <w:p>
      <w:pPr>
        <w:pStyle w:val="ListBullet"/>
      </w:pPr>
      <w:r>
        <w:t>Register and login, booking flow, orders list, tracking with mini-map (~3 s poll).</w:t>
      </w:r>
    </w:p>
    <w:p>
      <w:pPr>
        <w:pStyle w:val="Heading1"/>
      </w:pPr>
      <w:r>
        <w:t>Run locally</w:t>
      </w:r>
    </w:p>
    <w:p>
      <w:r>
        <w:t>See `Source_Code/README.md`: API port 8000; dashboard 5173; client 5174; driver 5175. Batch: `server-control.bat`.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